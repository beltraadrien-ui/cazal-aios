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26A1F"/>
        </w:rPr>
        <w:t>Système de création de contenu — Cazal Réfrigération</w:t>
      </w:r>
    </w:p>
    <w:p>
      <w:r>
        <w:t>Cet assistant aide à créer du contenu (reels, articles de blog, posts Google, fiches de réalisation)</w:t>
      </w:r>
    </w:p>
    <w:p>
      <w:r>
        <w:t>sans repartir de zéro. On lui parle ou on lui écrit, il propose un texte prêt à filmer ou à publier,</w:t>
      </w:r>
    </w:p>
    <w:p>
      <w:r>
        <w:t>dans le style de Cazal.</w:t>
      </w:r>
    </w:p>
    <w:p>
      <w:pPr>
        <w:pStyle w:val="Heading1"/>
      </w:pPr>
      <w:r>
        <w:rPr>
          <w:color w:val="E26A1F"/>
        </w:rPr>
        <w:t>Comment ça marche</w:t>
      </w:r>
    </w:p>
    <w:p>
      <w:r>
        <w:t>Le système suit toujours la même logique :</w:t>
      </w:r>
    </w:p>
    <w:p>
      <w:pPr>
        <w:pStyle w:val="ListNumber"/>
      </w:pPr>
      <w:r>
        <w:rPr>
          <w:b/>
        </w:rPr>
        <w:t>Il s'appuie sur ce qui marche.</w:t>
      </w:r>
      <w:r>
        <w:t xml:space="preserve"> En coulisse, il analyse les posts de Cazal et de quelques</w:t>
      </w:r>
    </w:p>
    <w:p>
      <w:r>
        <w:t xml:space="preserve">   concurrents pour savoir quelles accroches, sujets et formats fonctionnent.</w:t>
      </w:r>
    </w:p>
    <w:p>
      <w:pPr>
        <w:pStyle w:val="ListNumber"/>
      </w:pPr>
      <w:r>
        <w:rPr>
          <w:b/>
        </w:rPr>
        <w:t>Il propose des idées.</w:t>
      </w:r>
      <w:r>
        <w:t xml:space="preserve"> Plus besoin de chercher : il suggère des sujets pertinents.</w:t>
      </w:r>
    </w:p>
    <w:p>
      <w:pPr>
        <w:pStyle w:val="ListNumber"/>
      </w:pPr>
      <w:r>
        <w:rPr>
          <w:b/>
        </w:rPr>
        <w:t>Il rédige.</w:t>
      </w:r>
      <w:r>
        <w:t xml:space="preserve"> Il écrit l'accroche, le déroulé et l'appel à l'action (ou l'article complet).</w:t>
      </w:r>
    </w:p>
    <w:p>
      <w:r>
        <w:t>Règle de base : on réutilise ce qui marche, et ce qui marche moins, on le retravaille sous un autre</w:t>
      </w:r>
    </w:p>
    <w:p>
      <w:r>
        <w:t>angle — on ne jette rien.</w:t>
      </w:r>
    </w:p>
    <w:p>
      <w:pPr>
        <w:pStyle w:val="Heading1"/>
      </w:pPr>
      <w:r>
        <w:rPr>
          <w:color w:val="E26A1F"/>
        </w:rPr>
        <w:t>Comment l'utiliser</w:t>
      </w:r>
    </w:p>
    <w:p>
      <w:r>
        <w:t>On déclenche un outil en le demandant simplement, au vocal ou à l'écrit.</w:t>
      </w:r>
    </w:p>
    <w:p>
      <w:pPr>
        <w:pStyle w:val="Heading2"/>
      </w:pPr>
      <w:r>
        <w:rPr>
          <w:color w:val="E26A1F"/>
        </w:rPr>
        <w:t>Le cas principal : un chantier → un reel</w:t>
      </w:r>
    </w:p>
    <w:p>
      <w:r>
        <w:t>Sur le chantier ou dans la voiture :</w:t>
      </w:r>
    </w:p>
    <w:p>
      <w:pPr>
        <w:pStyle w:val="ListNumber"/>
      </w:pPr>
      <w:r>
        <w:t>Filmer quelques plans et prendre des photos de l'installation terminée.</w:t>
      </w:r>
    </w:p>
    <w:p>
      <w:pPr>
        <w:pStyle w:val="ListNumber"/>
      </w:pPr>
      <w:r>
        <w:t>Joindre les photos et dicter ce qui vient d'être fait.</w:t>
      </w:r>
    </w:p>
    <w:p>
      <w:pPr>
        <w:pStyle w:val="ListNumber"/>
      </w:pPr>
      <w:r>
        <w:t>Dire : « Fais-moi un script de reel pour ce chantier. »</w:t>
      </w:r>
    </w:p>
    <w:p>
      <w:r>
        <w:rPr>
          <w:b/>
        </w:rPr>
        <w:t>Exemple de vocal :</w:t>
      </w:r>
      <w:r>
        <w:t xml:space="preserve"> « On vient de remplacer une vieille chaudière par une pompe à chaleur chez un</w:t>
      </w:r>
    </w:p>
    <w:p>
      <w:r>
        <w:t>particulier à Charleville. Maison plus confortable, facture qui baisse, chantier propre en deux jours. »</w:t>
      </w:r>
    </w:p>
    <w:p>
      <w:r>
        <w:rPr>
          <w:b/>
        </w:rPr>
        <w:t>Ce que l'assistant renvoie :</w:t>
      </w:r>
      <w:r>
        <w:t xml:space="preserve"> 3 propositions d'accroche (on en choisit une), le déroulé de la</w:t>
      </w:r>
    </w:p>
    <w:p>
      <w:r>
        <w:t>vidéo, l'appel à l'action, la légende et les plans à filmer.</w:t>
      </w:r>
    </w:p>
    <w:p>
      <w:r>
        <w:t xml:space="preserve">Le même chantier peut aussi donner une </w:t>
      </w:r>
      <w:r>
        <w:rPr>
          <w:b/>
        </w:rPr>
        <w:t>fiche réalisation avant/après</w:t>
      </w:r>
      <w:r>
        <w:t xml:space="preserve"> pour le site</w:t>
      </w:r>
    </w:p>
    <w:p>
      <w:r>
        <w:t xml:space="preserve">(« fais-en une réalisation ») ou un </w:t>
      </w:r>
      <w:r>
        <w:rPr>
          <w:b/>
        </w:rPr>
        <w:t>post Google</w:t>
      </w:r>
      <w:r>
        <w:t xml:space="preserve"> (« fais-moi un post Google »).</w:t>
      </w:r>
    </w:p>
    <w:p>
      <w:pPr>
        <w:pStyle w:val="Heading2"/>
      </w:pPr>
      <w:r>
        <w:rPr>
          <w:color w:val="E26A1F"/>
        </w:rPr>
        <w:t>Trouver une idée quand il n'y a pas de chantier</w:t>
      </w:r>
    </w:p>
    <w:p>
      <w:r>
        <w:t>Dire « propose-moi des idées de contenu ». L'assistant liste des idées, on en choisit une, on dit si</w:t>
      </w:r>
    </w:p>
    <w:p>
      <w:r>
        <w:t>c'est pour un reel, un article ou les deux, puis il développe et rédige.</w:t>
      </w:r>
    </w:p>
    <w:p>
      <w:pPr>
        <w:pStyle w:val="Heading2"/>
      </w:pPr>
      <w:r>
        <w:rPr>
          <w:color w:val="E26A1F"/>
        </w:rPr>
        <w:t>Les autres outils</w:t>
      </w:r>
    </w:p>
    <w:p>
      <w:pPr>
        <w:pStyle w:val="ListBullet"/>
      </w:pPr>
      <w:r>
        <w:t>« Donne-moi des accroches pour [sujet] » → 6 idées d'accroche, sans le script complet.</w:t>
      </w:r>
    </w:p>
    <w:p>
      <w:pPr>
        <w:pStyle w:val="ListBullet"/>
      </w:pPr>
      <w:r>
        <w:t>« Scripte cette idée » → transforme une idée en script de reel complet.</w:t>
      </w:r>
    </w:p>
    <w:p>
      <w:pPr>
        <w:pStyle w:val="ListBullet"/>
      </w:pPr>
      <w:r>
        <w:t>« Écris un article de blog sur [sujet] » → un article complet prêt à publier.</w:t>
      </w:r>
    </w:p>
    <w:p>
      <w:pPr>
        <w:pStyle w:val="Heading1"/>
      </w:pPr>
      <w:r>
        <w:rPr>
          <w:color w:val="E26A1F"/>
        </w:rPr>
        <w:t>La liste des outils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Outil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À quoi il sert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On le déclenche en disant…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script-reel-chantier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Un chantier (vocal + photos) → script de reel, réalisation site, ou post Google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« fais un script de reel pour ce chantier », « fais-en une réalisation », « post Google 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idee-contenu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Liste des idées, on choisit une idée et le format (reel / article / les deux)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« propose-moi des idées », « qu'est-ce que je peux poster 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generateur-hooks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 accroches pour un sujet, sans le script complet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« donne-moi des accroches pour… 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scripter-reel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Transforme une idée choisie en script de reel complet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« scripte cette idée 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rediger-article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Écrit un article de blog complet pour le site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« écris un article sur… 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veille-niche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Cherche de nouvelles idées et remplit la base d'idées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« lance la veille », « trouve des sujets 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rapport-performance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Analyse les posts : ce qui marche / ce qui marche moins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« rapport de performance 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rapport-concurrents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Compare les sujets à ceux des concurrents qui cartonnent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« rapport concurrents »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scraper-contenu-cazal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Récupère les posts (les siens + concurrents) pour analyse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« scrape le contenu »</w:t>
            </w:r>
          </w:p>
        </w:tc>
      </w:tr>
    </w:tbl>
    <w:p>
      <w:pPr>
        <w:pStyle w:val="Heading1"/>
      </w:pPr>
      <w:r>
        <w:rPr>
          <w:color w:val="E26A1F"/>
        </w:rPr>
        <w:t>À retenir</w:t>
      </w:r>
    </w:p>
    <w:p>
      <w:pPr>
        <w:pStyle w:val="ListBullet"/>
      </w:pPr>
      <w:r>
        <w:rPr>
          <w:b/>
        </w:rPr>
        <w:t>Relire avant de publier.</w:t>
      </w:r>
      <w:r>
        <w:t xml:space="preserve"> L'assistant prépare un brouillon ; le dernier mot reste humain.</w:t>
      </w:r>
    </w:p>
    <w:p>
      <w:pPr>
        <w:pStyle w:val="ListBullet"/>
      </w:pPr>
      <w:r>
        <w:rPr>
          <w:b/>
        </w:rPr>
        <w:t>Donner des faits réels</w:t>
      </w:r>
      <w:r>
        <w:t xml:space="preserve"> (lieu, type de client, ce qui a été fait). L'assistant n'invente jamais :</w:t>
      </w:r>
    </w:p>
    <w:p>
      <w:r>
        <w:t xml:space="preserve">  si une info manque, il la laisse vide plutôt que de se tromper.</w:t>
      </w:r>
    </w:p>
    <w:p>
      <w:pPr>
        <w:pStyle w:val="ListBullet"/>
      </w:pPr>
      <w:r>
        <w:rPr>
          <w:b/>
        </w:rPr>
        <w:t>Le style Cazal</w:t>
      </w:r>
      <w:r>
        <w:t xml:space="preserve"> : grand public, bénéfices concrets (confort, économie, propreté), zéro jargon.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